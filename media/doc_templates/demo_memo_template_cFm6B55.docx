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Служебная записка</w:t>
      </w:r>
    </w:p>
    <w:p>
      <w:r>
        <w:t>Год: {{year}}</w:t>
      </w:r>
    </w:p>
    <w:p>
      <w:r>
        <w:t>Ответственный: {{responsible}}</w:t>
      </w:r>
    </w:p>
    <w:p>
      <w:r>
        <w:t>Подразделение: {{department}}</w:t>
      </w:r>
    </w:p>
    <w:p>
      <w:r>
        <w:t>Тема: {{memo_topic}}</w:t>
      </w:r>
    </w:p>
    <w:p>
      <w:r>
        <w:t>Содержание: {{memo_content}}</w:t>
      </w:r>
    </w:p>
    <w:p>
      <w:r>
        <w:t>Обоснование: {{justification}}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