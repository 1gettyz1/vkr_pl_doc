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</w:t>
      </w:r>
    </w:p>
    <w:p>
      <w:r>
        <w:t>Номер приказа: {{order_number}}</w:t>
      </w:r>
    </w:p>
    <w:p>
      <w:r>
        <w:t>Год: {{year}}</w:t>
      </w:r>
    </w:p>
    <w:p>
      <w:r>
        <w:t>Ответственный: {{responsible}}</w:t>
      </w:r>
    </w:p>
    <w:p>
      <w:r>
        <w:t>Подразделение: {{department}}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