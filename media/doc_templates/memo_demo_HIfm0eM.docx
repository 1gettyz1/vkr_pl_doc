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СЛУЖЕБНАЯ ЗАПИСКА</w:t>
      </w:r>
    </w:p>
    <w:p>
      <w:r>
        <w:t>Подразделение: {{department}}</w:t>
      </w:r>
    </w:p>
    <w:p>
      <w:r>
        <w:t>Подписант: {{signer_name}}</w:t>
      </w:r>
    </w:p>
    <w:p>
      <w:r>
        <w:t>Должность подписанта: {{signer_position}}</w:t>
      </w:r>
    </w:p>
    <w:p>
      <w:r>
        <w:t>Год: {{year}}</w:t>
      </w:r>
    </w:p>
    <w:p>
      <w:r>
        <w:t>Тема: {{memo_topic}}</w:t>
      </w:r>
    </w:p>
    <w:p>
      <w:r>
        <w:t>Содержание: {{memo_content}}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