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ПРИКАЗ</w:t>
      </w:r>
    </w:p>
    <w:p>
      <w:r>
        <w:t>Номер приказа: {{order_number}}</w:t>
      </w:r>
    </w:p>
    <w:p>
      <w:r>
        <w:t>Год: {{year}}</w:t>
      </w:r>
    </w:p>
    <w:p>
      <w:r>
        <w:t>Подразделение: {{department}}</w:t>
      </w:r>
    </w:p>
    <w:p>
      <w:r>
        <w:t>Подписант: {{signer_name}}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