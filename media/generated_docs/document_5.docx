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Приказ</w:t>
      </w:r>
    </w:p>
    <w:p>
      <w:r>
        <w:t>Номер приказа: 1</w:t>
      </w:r>
    </w:p>
    <w:p>
      <w:r>
        <w:t>Год: 1</w:t>
      </w:r>
    </w:p>
    <w:p>
      <w:r>
        <w:t>Ответственный: 1</w:t>
      </w:r>
    </w:p>
    <w:p>
      <w:r>
        <w:t>Подразделение: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